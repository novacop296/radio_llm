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PROJECT IMPLEMENTATION CHECKLIST</w:t>
      </w:r>
    </w:p>
    <w:p>
      <w:pPr>
        <w:jc w:val="center"/>
      </w:pPr>
      <w:r>
        <w:rPr>
          <w:b/>
        </w:rPr>
        <w:t>LLM-Assisted Explainable Radiology Report Generation Using Diagnostic Questioning</w:t>
      </w:r>
    </w:p>
    <w:p>
      <w:pPr>
        <w:jc w:val="center"/>
      </w:pPr>
      <w:r>
        <w:t>Use this document as a living checklist. Tick each box only after the step is completed and verified.</w:t>
      </w:r>
    </w:p>
    <w:p>
      <w:pPr>
        <w:pStyle w:val="Heading1"/>
      </w:pPr>
      <w:r>
        <w:t>How to use this checklist</w:t>
      </w:r>
    </w:p>
    <w:p>
      <w:pPr>
        <w:ind w:left="0"/>
      </w:pPr>
      <w:r>
        <w:rPr>
          <w:b/>
        </w:rPr>
        <w:t xml:space="preserve">☐ </w:t>
      </w:r>
      <w:r>
        <w:t>Work from top to bottom unless a step explicitly depends on a later decision.</w:t>
      </w:r>
    </w:p>
    <w:p>
      <w:pPr>
        <w:ind w:left="0"/>
      </w:pPr>
      <w:r>
        <w:rPr>
          <w:b/>
        </w:rPr>
        <w:t xml:space="preserve">☐ </w:t>
      </w:r>
      <w:r>
        <w:t>Keep screenshots, experiment results, model outputs and notes as evidence for completed steps.</w:t>
      </w:r>
    </w:p>
    <w:p>
      <w:pPr>
        <w:ind w:left="0"/>
      </w:pPr>
      <w:r>
        <w:rPr>
          <w:b/>
        </w:rPr>
        <w:t xml:space="preserve">☐ </w:t>
      </w:r>
      <w:r>
        <w:t>If a requirement is marked “TBD”, do not invent a value; decide it with the project guide/team and record the decision.</w:t>
      </w:r>
    </w:p>
    <w:p>
      <w:pPr>
        <w:ind w:left="0"/>
      </w:pPr>
      <w:r>
        <w:rPr>
          <w:b/>
        </w:rPr>
        <w:t xml:space="preserve">☐ </w:t>
      </w:r>
      <w:r>
        <w:t>The checklist is intentionally split into small steps so we can work through it one item at a time.</w:t>
      </w:r>
    </w:p>
    <w:p>
      <w:pPr>
        <w:pStyle w:val="Heading1"/>
      </w:pPr>
      <w:r>
        <w:t>Project anchor — what we are building</w:t>
      </w:r>
    </w:p>
    <w:p>
      <w:r>
        <w:t>The project source defines a prototype that takes a chest X-ray, extracts visual features, performs diagnostic questioning, uses QA findings to guide an LLM-generated radiology report, and provides diagnosis-level and optional lesion-level grounding. The expected final output is Image + Diagnostic QA + Explainable Generated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Source requirement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Where it appears in our implementation</w:t>
            </w:r>
          </w:p>
        </w:tc>
      </w:tr>
      <w:tr>
        <w:tc>
          <w:tcPr>
            <w:tcW w:type="dxa" w:w="5040"/>
            <w:vAlign w:val="top"/>
          </w:tcPr>
          <w:p>
            <w:r>
              <w:t>Structured diagnostic QA</w:t>
            </w:r>
          </w:p>
        </w:tc>
        <w:tc>
          <w:tcPr>
            <w:tcW w:type="dxa" w:w="5040"/>
            <w:vAlign w:val="top"/>
          </w:tcPr>
          <w:p>
            <w:r>
              <w:t>Diagnostic Questioning stage</w:t>
            </w:r>
          </w:p>
        </w:tc>
      </w:tr>
      <w:tr>
        <w:tc>
          <w:tcPr>
            <w:tcW w:type="dxa" w:w="5040"/>
            <w:vAlign w:val="top"/>
          </w:tcPr>
          <w:p>
            <w:r>
              <w:t>QA-guided LLM report generation</w:t>
            </w:r>
          </w:p>
        </w:tc>
        <w:tc>
          <w:tcPr>
            <w:tcW w:type="dxa" w:w="5040"/>
            <w:vAlign w:val="top"/>
          </w:tcPr>
          <w:p>
            <w:r>
              <w:t>Structured Diagnostic Prompt → Report Generator</w:t>
            </w:r>
          </w:p>
        </w:tc>
      </w:tr>
      <w:tr>
        <w:tc>
          <w:tcPr>
            <w:tcW w:type="dxa" w:w="5040"/>
            <w:vAlign w:val="top"/>
          </w:tcPr>
          <w:p>
            <w:r>
              <w:t>Diagnosis-level grounding</w:t>
            </w:r>
          </w:p>
        </w:tc>
        <w:tc>
          <w:tcPr>
            <w:tcW w:type="dxa" w:w="5040"/>
            <w:vAlign w:val="top"/>
          </w:tcPr>
          <w:p>
            <w:r>
              <w:t>Report sentence ↔ supporting QA finding</w:t>
            </w:r>
          </w:p>
        </w:tc>
      </w:tr>
      <w:tr>
        <w:tc>
          <w:tcPr>
            <w:tcW w:type="dxa" w:w="5040"/>
            <w:vAlign w:val="top"/>
          </w:tcPr>
          <w:p>
            <w:r>
              <w:t>Lesion-level grounding</w:t>
            </w:r>
          </w:p>
        </w:tc>
        <w:tc>
          <w:tcPr>
            <w:tcW w:type="dxa" w:w="5040"/>
            <w:vAlign w:val="top"/>
          </w:tcPr>
          <w:p>
            <w:r>
              <w:t>Location finding ↔ highlighted image region, when available</w:t>
            </w:r>
          </w:p>
        </w:tc>
      </w:tr>
      <w:tr>
        <w:tc>
          <w:tcPr>
            <w:tcW w:type="dxa" w:w="5040"/>
            <w:vAlign w:val="top"/>
          </w:tcPr>
          <w:p>
            <w:r>
              <w:t>Prototype interface</w:t>
            </w:r>
          </w:p>
        </w:tc>
        <w:tc>
          <w:tcPr>
            <w:tcW w:type="dxa" w:w="5040"/>
            <w:vAlign w:val="top"/>
          </w:tcPr>
          <w:p>
            <w:r>
              <w:t>Image + QA + Report + Evidence UI</w:t>
            </w:r>
          </w:p>
        </w:tc>
      </w:tr>
    </w:tbl>
    <w:p>
      <w:pPr>
        <w:pStyle w:val="Heading1"/>
      </w:pPr>
      <w:r>
        <w:t>PHASE 0 — Project Setup &amp; Decisions</w:t>
      </w:r>
    </w:p>
    <w:p>
      <w:pPr>
        <w:ind w:left="0"/>
      </w:pPr>
      <w:r>
        <w:rPr>
          <w:b/>
        </w:rPr>
        <w:t xml:space="preserve">☐ </w:t>
      </w:r>
      <w:r>
        <w:t>Confirm the final project title: LLM-Assisted Explainable Radiology Report Generation Using Diagnostic Questioning.</w:t>
      </w:r>
    </w:p>
    <w:p>
      <w:pPr>
        <w:ind w:left="0"/>
      </w:pPr>
      <w:r>
        <w:rPr>
          <w:b/>
        </w:rPr>
        <w:t xml:space="preserve">☐ </w:t>
      </w:r>
      <w:r>
        <w:t>Confirm team members and guide information in the project records.</w:t>
      </w:r>
    </w:p>
    <w:p>
      <w:pPr>
        <w:ind w:left="0"/>
      </w:pPr>
      <w:r>
        <w:rPr>
          <w:b/>
        </w:rPr>
        <w:t xml:space="preserve">☐ </w:t>
      </w:r>
      <w:r>
        <w:t>Write a one-paragraph project scope and keep it fixed as the baseline scope.</w:t>
      </w:r>
    </w:p>
    <w:p>
      <w:pPr>
        <w:ind w:left="0"/>
      </w:pPr>
      <w:r>
        <w:rPr>
          <w:b/>
        </w:rPr>
        <w:t xml:space="preserve">☐ </w:t>
      </w:r>
      <w:r>
        <w:t>Record the exact dataset to be used. If not decided, mark it TBD.</w:t>
      </w:r>
    </w:p>
    <w:p>
      <w:pPr>
        <w:ind w:left="0"/>
      </w:pPr>
      <w:r>
        <w:rPr>
          <w:b/>
        </w:rPr>
        <w:t xml:space="preserve">☐ </w:t>
      </w:r>
      <w:r>
        <w:t>Record the exact vision model to be used. If not decided, mark it TBD.</w:t>
      </w:r>
    </w:p>
    <w:p>
      <w:pPr>
        <w:ind w:left="0"/>
      </w:pPr>
      <w:r>
        <w:rPr>
          <w:b/>
        </w:rPr>
        <w:t xml:space="preserve">☐ </w:t>
      </w:r>
      <w:r>
        <w:t>Record the exact LLM/report-generation method to be used. If not decided, mark it TBD.</w:t>
      </w:r>
    </w:p>
    <w:p>
      <w:pPr>
        <w:ind w:left="0"/>
      </w:pPr>
      <w:r>
        <w:rPr>
          <w:b/>
        </w:rPr>
        <w:t xml:space="preserve">☐ </w:t>
      </w:r>
      <w:r>
        <w:t>Record the programming language and framework choices.</w:t>
      </w:r>
    </w:p>
    <w:p>
      <w:pPr>
        <w:ind w:left="0"/>
      </w:pPr>
      <w:r>
        <w:rPr>
          <w:b/>
        </w:rPr>
        <w:t xml:space="preserve">☐ </w:t>
      </w:r>
      <w:r>
        <w:t>Record whether model inference will be local, API-based, or hybrid.</w:t>
      </w:r>
    </w:p>
    <w:p>
      <w:pPr>
        <w:ind w:left="0"/>
      </w:pPr>
      <w:r>
        <w:rPr>
          <w:b/>
        </w:rPr>
        <w:t xml:space="preserve">☐ </w:t>
      </w:r>
      <w:r>
        <w:t>Record available hardware/compute resources.</w:t>
      </w:r>
    </w:p>
    <w:p>
      <w:pPr>
        <w:ind w:left="0"/>
      </w:pPr>
      <w:r>
        <w:rPr>
          <w:b/>
        </w:rPr>
        <w:t xml:space="preserve">☐ </w:t>
      </w:r>
      <w:r>
        <w:t>Create the project Git repository.</w:t>
      </w:r>
    </w:p>
    <w:p>
      <w:pPr>
        <w:ind w:left="0"/>
      </w:pPr>
      <w:r>
        <w:rPr>
          <w:b/>
        </w:rPr>
        <w:t xml:space="preserve">☐ </w:t>
      </w:r>
      <w:r>
        <w:t>Create a clean project folder structure.</w:t>
      </w:r>
    </w:p>
    <w:p>
      <w:pPr>
        <w:ind w:left="0"/>
      </w:pPr>
      <w:r>
        <w:rPr>
          <w:b/>
        </w:rPr>
        <w:t xml:space="preserve">☐ </w:t>
      </w:r>
      <w:r>
        <w:t>Create a README with setup instructions.</w:t>
      </w:r>
    </w:p>
    <w:p>
      <w:pPr>
        <w:ind w:left="0"/>
      </w:pPr>
      <w:r>
        <w:rPr>
          <w:b/>
        </w:rPr>
        <w:t xml:space="preserve">☐ </w:t>
      </w:r>
      <w:r>
        <w:t>Create a project task board or use this document as the task board.</w:t>
      </w:r>
    </w:p>
    <w:p>
      <w:pPr>
        <w:pStyle w:val="Heading1"/>
      </w:pPr>
      <w:r>
        <w:t>PHASE 1 — Understand the Base Paper &amp; Requirements</w:t>
      </w:r>
    </w:p>
    <w:p>
      <w:r>
        <w:t>The project presentation identifies the Chain of Diagnosis framework as the principal inspiration and describes the full architecture as visual encoding → diagnostic dialog → QA-guided generation → diagnosis grounding → lesion grounding.</w:t>
      </w:r>
    </w:p>
    <w:p>
      <w:pPr>
        <w:ind w:left="0"/>
      </w:pPr>
      <w:r>
        <w:rPr>
          <w:b/>
        </w:rPr>
        <w:t xml:space="preserve">☐ </w:t>
      </w:r>
      <w:r>
        <w:t>Read the selected base paper completely.</w:t>
      </w:r>
    </w:p>
    <w:p>
      <w:pPr>
        <w:ind w:left="0"/>
      </w:pPr>
      <w:r>
        <w:rPr>
          <w:b/>
        </w:rPr>
        <w:t xml:space="preserve">☐ </w:t>
      </w:r>
      <w:r>
        <w:t>Write down the base paper's problem statement in your own words.</w:t>
      </w:r>
    </w:p>
    <w:p>
      <w:pPr>
        <w:ind w:left="0"/>
      </w:pPr>
      <w:r>
        <w:rPr>
          <w:b/>
        </w:rPr>
        <w:t xml:space="preserve">☐ </w:t>
      </w:r>
      <w:r>
        <w:t>Write down the base paper's main contribution.</w:t>
      </w:r>
    </w:p>
    <w:p>
      <w:pPr>
        <w:ind w:left="0"/>
      </w:pPr>
      <w:r>
        <w:rPr>
          <w:b/>
        </w:rPr>
        <w:t xml:space="preserve">☐ </w:t>
      </w:r>
      <w:r>
        <w:t>Understand the diagnostic dialog/self-questioning stage.</w:t>
      </w:r>
    </w:p>
    <w:p>
      <w:pPr>
        <w:ind w:left="0"/>
      </w:pPr>
      <w:r>
        <w:rPr>
          <w:b/>
        </w:rPr>
        <w:t xml:space="preserve">☐ </w:t>
      </w:r>
      <w:r>
        <w:t>Understand what information the QA diagnoses contain: disease presence, location, severity and causal relations where applicable.</w:t>
      </w:r>
    </w:p>
    <w:p>
      <w:pPr>
        <w:ind w:left="0"/>
      </w:pPr>
      <w:r>
        <w:rPr>
          <w:b/>
        </w:rPr>
        <w:t xml:space="preserve">☐ </w:t>
      </w:r>
      <w:r>
        <w:t>Understand QA-guided report generation.</w:t>
      </w:r>
    </w:p>
    <w:p>
      <w:pPr>
        <w:ind w:left="0"/>
      </w:pPr>
      <w:r>
        <w:rPr>
          <w:b/>
        </w:rPr>
        <w:t xml:space="preserve">☐ </w:t>
      </w:r>
      <w:r>
        <w:t>Understand diagnosis grounding.</w:t>
      </w:r>
    </w:p>
    <w:p>
      <w:pPr>
        <w:ind w:left="0"/>
      </w:pPr>
      <w:r>
        <w:rPr>
          <w:b/>
        </w:rPr>
        <w:t xml:space="preserve">☐ </w:t>
      </w:r>
      <w:r>
        <w:t>Understand lesion grounding.</w:t>
      </w:r>
    </w:p>
    <w:p>
      <w:pPr>
        <w:ind w:left="0"/>
      </w:pPr>
      <w:r>
        <w:rPr>
          <w:b/>
        </w:rPr>
        <w:t xml:space="preserve">☐ </w:t>
      </w:r>
      <w:r>
        <w:t>Identify which parts of the base paper are being reproduced.</w:t>
      </w:r>
    </w:p>
    <w:p>
      <w:pPr>
        <w:ind w:left="0"/>
      </w:pPr>
      <w:r>
        <w:rPr>
          <w:b/>
        </w:rPr>
        <w:t xml:space="preserve">☐ </w:t>
      </w:r>
      <w:r>
        <w:t>Identify which parts are simplified for the student prototype.</w:t>
      </w:r>
    </w:p>
    <w:p>
      <w:pPr>
        <w:ind w:left="0"/>
      </w:pPr>
      <w:r>
        <w:rPr>
          <w:b/>
        </w:rPr>
        <w:t xml:space="preserve">☐ </w:t>
      </w:r>
      <w:r>
        <w:t>Create a one-page architecture note for the team.</w:t>
      </w:r>
    </w:p>
    <w:p>
      <w:pPr>
        <w:ind w:left="0"/>
      </w:pPr>
      <w:r>
        <w:rPr>
          <w:b/>
        </w:rPr>
        <w:t xml:space="preserve">☐ </w:t>
      </w:r>
      <w:r>
        <w:t>Get guide approval for the simplified scope before implementing the difficult components.</w:t>
      </w:r>
    </w:p>
    <w:p>
      <w:pPr>
        <w:pStyle w:val="Heading1"/>
      </w:pPr>
      <w:r>
        <w:t>PHASE 2 — Dataset &amp; Data Understanding</w:t>
      </w:r>
    </w:p>
    <w:p>
      <w:r>
        <w:t>The presentation notes that the full framework can require reports, QA pairs, disease labels and lesion bounding boxes. Our actual dataset and annotation availability must therefore be verified before implementation.</w:t>
      </w:r>
    </w:p>
    <w:p>
      <w:pPr>
        <w:ind w:left="0"/>
      </w:pPr>
      <w:r>
        <w:rPr>
          <w:b/>
        </w:rPr>
        <w:t xml:space="preserve">☐ </w:t>
      </w:r>
      <w:r>
        <w:t>Select/confirm the chest X-ray dataset.</w:t>
      </w:r>
    </w:p>
    <w:p>
      <w:pPr>
        <w:ind w:left="0"/>
      </w:pPr>
      <w:r>
        <w:rPr>
          <w:b/>
        </w:rPr>
        <w:t xml:space="preserve">☐ </w:t>
      </w:r>
      <w:r>
        <w:t>Download or obtain permitted access to the dataset.</w:t>
      </w:r>
    </w:p>
    <w:p>
      <w:pPr>
        <w:ind w:left="0"/>
      </w:pPr>
      <w:r>
        <w:rPr>
          <w:b/>
        </w:rPr>
        <w:t xml:space="preserve">☐ </w:t>
      </w:r>
      <w:r>
        <w:t>Read the dataset license/usage conditions.</w:t>
      </w:r>
    </w:p>
    <w:p>
      <w:pPr>
        <w:ind w:left="0"/>
      </w:pPr>
      <w:r>
        <w:rPr>
          <w:b/>
        </w:rPr>
        <w:t xml:space="preserve">☐ </w:t>
      </w:r>
      <w:r>
        <w:t>Inspect the folder/file structure.</w:t>
      </w:r>
    </w:p>
    <w:p>
      <w:pPr>
        <w:ind w:left="0"/>
      </w:pPr>
      <w:r>
        <w:rPr>
          <w:b/>
        </w:rPr>
        <w:t xml:space="preserve">☐ </w:t>
      </w:r>
      <w:r>
        <w:t>Inspect the image format and dimensions.</w:t>
      </w:r>
    </w:p>
    <w:p>
      <w:pPr>
        <w:ind w:left="0"/>
      </w:pPr>
      <w:r>
        <w:rPr>
          <w:b/>
        </w:rPr>
        <w:t xml:space="preserve">☐ </w:t>
      </w:r>
      <w:r>
        <w:t>Inspect how reports are stored, if reports are provided.</w:t>
      </w:r>
    </w:p>
    <w:p>
      <w:pPr>
        <w:ind w:left="0"/>
      </w:pPr>
      <w:r>
        <w:rPr>
          <w:b/>
        </w:rPr>
        <w:t xml:space="preserve">☐ </w:t>
      </w:r>
      <w:r>
        <w:t>Inspect whether disease labels are provided.</w:t>
      </w:r>
    </w:p>
    <w:p>
      <w:pPr>
        <w:ind w:left="0"/>
      </w:pPr>
      <w:r>
        <w:rPr>
          <w:b/>
        </w:rPr>
        <w:t xml:space="preserve">☐ </w:t>
      </w:r>
      <w:r>
        <w:t>Inspect whether location annotations are provided.</w:t>
      </w:r>
    </w:p>
    <w:p>
      <w:pPr>
        <w:ind w:left="0"/>
      </w:pPr>
      <w:r>
        <w:rPr>
          <w:b/>
        </w:rPr>
        <w:t xml:space="preserve">☐ </w:t>
      </w:r>
      <w:r>
        <w:t>Inspect whether lesion bounding boxes/regions are provided.</w:t>
      </w:r>
    </w:p>
    <w:p>
      <w:pPr>
        <w:ind w:left="0"/>
      </w:pPr>
      <w:r>
        <w:rPr>
          <w:b/>
        </w:rPr>
        <w:t xml:space="preserve">☐ </w:t>
      </w:r>
      <w:r>
        <w:t>Determine whether QA pairs already exist.</w:t>
      </w:r>
    </w:p>
    <w:p>
      <w:pPr>
        <w:ind w:left="0"/>
      </w:pPr>
      <w:r>
        <w:rPr>
          <w:b/>
        </w:rPr>
        <w:t xml:space="preserve">☐ </w:t>
      </w:r>
      <w:r>
        <w:t>If QA pairs do not exist, define how prototype QA will be generated.</w:t>
      </w:r>
    </w:p>
    <w:p>
      <w:pPr>
        <w:ind w:left="0"/>
      </w:pPr>
      <w:r>
        <w:rPr>
          <w:b/>
        </w:rPr>
        <w:t xml:space="preserve">☐ </w:t>
      </w:r>
      <w:r>
        <w:t>Create train/validation/test splits if required.</w:t>
      </w:r>
    </w:p>
    <w:p>
      <w:pPr>
        <w:ind w:left="0"/>
      </w:pPr>
      <w:r>
        <w:rPr>
          <w:b/>
        </w:rPr>
        <w:t xml:space="preserve">☐ </w:t>
      </w:r>
      <w:r>
        <w:t>Check for missing/corrupt images.</w:t>
      </w:r>
    </w:p>
    <w:p>
      <w:pPr>
        <w:ind w:left="0"/>
      </w:pPr>
      <w:r>
        <w:rPr>
          <w:b/>
        </w:rPr>
        <w:t xml:space="preserve">☐ </w:t>
      </w:r>
      <w:r>
        <w:t>Check for duplicate images if practical.</w:t>
      </w:r>
    </w:p>
    <w:p>
      <w:pPr>
        <w:ind w:left="0"/>
      </w:pPr>
      <w:r>
        <w:rPr>
          <w:b/>
        </w:rPr>
        <w:t xml:space="preserve">☐ </w:t>
      </w:r>
      <w:r>
        <w:t>Create a small sample dataset for rapid development.</w:t>
      </w:r>
    </w:p>
    <w:p>
      <w:pPr>
        <w:ind w:left="0"/>
      </w:pPr>
      <w:r>
        <w:rPr>
          <w:b/>
        </w:rPr>
        <w:t xml:space="preserve">☐ </w:t>
      </w:r>
      <w:r>
        <w:t>Document the final dataset and annotation availability.</w:t>
      </w:r>
    </w:p>
    <w:p>
      <w:pPr>
        <w:pStyle w:val="Heading1"/>
      </w:pPr>
      <w:r>
        <w:t>PHASE 3 — Development Environment</w:t>
      </w:r>
    </w:p>
    <w:p>
      <w:pPr>
        <w:ind w:left="0"/>
      </w:pPr>
      <w:r>
        <w:rPr>
          <w:b/>
        </w:rPr>
        <w:t xml:space="preserve">☐ </w:t>
      </w:r>
      <w:r>
        <w:t>Install the selected Python version/environment or other required runtime.</w:t>
      </w:r>
    </w:p>
    <w:p>
      <w:pPr>
        <w:ind w:left="0"/>
      </w:pPr>
      <w:r>
        <w:rPr>
          <w:b/>
        </w:rPr>
        <w:t xml:space="preserve">☐ </w:t>
      </w:r>
      <w:r>
        <w:t>Create and activate a project virtual environment.</w:t>
      </w:r>
    </w:p>
    <w:p>
      <w:pPr>
        <w:ind w:left="0"/>
      </w:pPr>
      <w:r>
        <w:rPr>
          <w:b/>
        </w:rPr>
        <w:t xml:space="preserve">☐ </w:t>
      </w:r>
      <w:r>
        <w:t>Install the selected deep-learning framework.</w:t>
      </w:r>
    </w:p>
    <w:p>
      <w:pPr>
        <w:ind w:left="0"/>
      </w:pPr>
      <w:r>
        <w:rPr>
          <w:b/>
        </w:rPr>
        <w:t xml:space="preserve">☐ </w:t>
      </w:r>
      <w:r>
        <w:t>Install image-processing dependencies.</w:t>
      </w:r>
    </w:p>
    <w:p>
      <w:pPr>
        <w:ind w:left="0"/>
      </w:pPr>
      <w:r>
        <w:rPr>
          <w:b/>
        </w:rPr>
        <w:t xml:space="preserve">☐ </w:t>
      </w:r>
      <w:r>
        <w:t>Install the selected vision-model dependencies.</w:t>
      </w:r>
    </w:p>
    <w:p>
      <w:pPr>
        <w:ind w:left="0"/>
      </w:pPr>
      <w:r>
        <w:rPr>
          <w:b/>
        </w:rPr>
        <w:t xml:space="preserve">☐ </w:t>
      </w:r>
      <w:r>
        <w:t>Install LLM/API dependencies if applicable.</w:t>
      </w:r>
    </w:p>
    <w:p>
      <w:pPr>
        <w:ind w:left="0"/>
      </w:pPr>
      <w:r>
        <w:rPr>
          <w:b/>
        </w:rPr>
        <w:t xml:space="preserve">☐ </w:t>
      </w:r>
      <w:r>
        <w:t>Install the selected web/UI framework.</w:t>
      </w:r>
    </w:p>
    <w:p>
      <w:pPr>
        <w:ind w:left="0"/>
      </w:pPr>
      <w:r>
        <w:rPr>
          <w:b/>
        </w:rPr>
        <w:t xml:space="preserve">☐ </w:t>
      </w:r>
      <w:r>
        <w:t>Verify GPU availability if using GPU acceleration.</w:t>
      </w:r>
    </w:p>
    <w:p>
      <w:pPr>
        <w:ind w:left="0"/>
      </w:pPr>
      <w:r>
        <w:rPr>
          <w:b/>
        </w:rPr>
        <w:t xml:space="preserve">☐ </w:t>
      </w:r>
      <w:r>
        <w:t>Run a minimal vision-model inference test.</w:t>
      </w:r>
    </w:p>
    <w:p>
      <w:pPr>
        <w:ind w:left="0"/>
      </w:pPr>
      <w:r>
        <w:rPr>
          <w:b/>
        </w:rPr>
        <w:t xml:space="preserve">☐ </w:t>
      </w:r>
      <w:r>
        <w:t>Run a minimal LLM/text-generation test.</w:t>
      </w:r>
    </w:p>
    <w:p>
      <w:pPr>
        <w:ind w:left="0"/>
      </w:pPr>
      <w:r>
        <w:rPr>
          <w:b/>
        </w:rPr>
        <w:t xml:space="preserve">☐ </w:t>
      </w:r>
      <w:r>
        <w:t>Save dependency versions in a requirements/lock file.</w:t>
      </w:r>
    </w:p>
    <w:p>
      <w:pPr>
        <w:ind w:left="0"/>
      </w:pPr>
      <w:r>
        <w:rPr>
          <w:b/>
        </w:rPr>
        <w:t xml:space="preserve">☐ </w:t>
      </w:r>
      <w:r>
        <w:t>Create a reproducible setup script or setup instructions.</w:t>
      </w:r>
    </w:p>
    <w:p>
      <w:pPr>
        <w:pStyle w:val="Heading1"/>
      </w:pPr>
      <w:r>
        <w:t>PHASE 4 — Image Processing Module</w:t>
      </w:r>
    </w:p>
    <w:p>
      <w:r>
        <w:t>Source-defined responsibility: accept chest X-ray images and extract visual features.</w:t>
      </w:r>
    </w:p>
    <w:p>
      <w:pPr>
        <w:ind w:left="0"/>
      </w:pPr>
      <w:r>
        <w:rPr>
          <w:b/>
        </w:rPr>
        <w:t xml:space="preserve">☐ </w:t>
      </w:r>
      <w:r>
        <w:t>Implement image input loading.</w:t>
      </w:r>
    </w:p>
    <w:p>
      <w:pPr>
        <w:ind w:left="0"/>
      </w:pPr>
      <w:r>
        <w:rPr>
          <w:b/>
        </w:rPr>
        <w:t xml:space="preserve">☐ </w:t>
      </w:r>
      <w:r>
        <w:t>Implement image validation.</w:t>
      </w:r>
    </w:p>
    <w:p>
      <w:pPr>
        <w:ind w:left="0"/>
      </w:pPr>
      <w:r>
        <w:rPr>
          <w:b/>
        </w:rPr>
        <w:t xml:space="preserve">☐ </w:t>
      </w:r>
      <w:r>
        <w:t>Implement preprocessing required by the chosen vision model.</w:t>
      </w:r>
    </w:p>
    <w:p>
      <w:pPr>
        <w:ind w:left="0"/>
      </w:pPr>
      <w:r>
        <w:rPr>
          <w:b/>
        </w:rPr>
        <w:t xml:space="preserve">☐ </w:t>
      </w:r>
      <w:r>
        <w:t>Implement image resizing/normalization required by the chosen model.</w:t>
      </w:r>
    </w:p>
    <w:p>
      <w:pPr>
        <w:ind w:left="0"/>
      </w:pPr>
      <w:r>
        <w:rPr>
          <w:b/>
        </w:rPr>
        <w:t xml:space="preserve">☐ </w:t>
      </w:r>
      <w:r>
        <w:t>Load the pre-trained vision model.</w:t>
      </w:r>
    </w:p>
    <w:p>
      <w:pPr>
        <w:ind w:left="0"/>
      </w:pPr>
      <w:r>
        <w:rPr>
          <w:b/>
        </w:rPr>
        <w:t xml:space="preserve">☐ </w:t>
      </w:r>
      <w:r>
        <w:t>Run feature extraction on one image.</w:t>
      </w:r>
    </w:p>
    <w:p>
      <w:pPr>
        <w:ind w:left="0"/>
      </w:pPr>
      <w:r>
        <w:rPr>
          <w:b/>
        </w:rPr>
        <w:t xml:space="preserve">☐ </w:t>
      </w:r>
      <w:r>
        <w:t>Verify the extracted feature tensor/representation shape.</w:t>
      </w:r>
    </w:p>
    <w:p>
      <w:pPr>
        <w:ind w:left="0"/>
      </w:pPr>
      <w:r>
        <w:rPr>
          <w:b/>
        </w:rPr>
        <w:t xml:space="preserve">☐ </w:t>
      </w:r>
      <w:r>
        <w:t>Run feature extraction on a batch.</w:t>
      </w:r>
    </w:p>
    <w:p>
      <w:pPr>
        <w:ind w:left="0"/>
      </w:pPr>
      <w:r>
        <w:rPr>
          <w:b/>
        </w:rPr>
        <w:t xml:space="preserve">☐ </w:t>
      </w:r>
      <w:r>
        <w:t>Add error handling for invalid images.</w:t>
      </w:r>
    </w:p>
    <w:p>
      <w:pPr>
        <w:ind w:left="0"/>
      </w:pPr>
      <w:r>
        <w:rPr>
          <w:b/>
        </w:rPr>
        <w:t xml:space="preserve">☐ </w:t>
      </w:r>
      <w:r>
        <w:t>Save/return the visual representation for downstream modules.</w:t>
      </w:r>
    </w:p>
    <w:p>
      <w:pPr>
        <w:ind w:left="0"/>
      </w:pPr>
      <w:r>
        <w:rPr>
          <w:b/>
        </w:rPr>
        <w:t xml:space="preserve">☐ </w:t>
      </w:r>
      <w:r>
        <w:t>Test the module independently.</w:t>
      </w:r>
    </w:p>
    <w:p>
      <w:pPr>
        <w:ind w:left="0"/>
      </w:pPr>
      <w:r>
        <w:rPr>
          <w:b/>
        </w:rPr>
        <w:t xml:space="preserve">☐ </w:t>
      </w:r>
      <w:r>
        <w:t>Record the chosen vision model and preprocessing details.</w:t>
      </w:r>
    </w:p>
    <w:p>
      <w:pPr>
        <w:pStyle w:val="Heading1"/>
      </w:pPr>
      <w:r>
        <w:t>PHASE 5 — Diagnostic Questioning Module</w:t>
      </w:r>
    </w:p>
    <w:p>
      <w:r>
        <w:t>Source-defined responsibility: generate or select clinically relevant questions and answers. The simplified architecture specifically mentions presence, location, severity and key findings.</w:t>
      </w:r>
    </w:p>
    <w:p>
      <w:pPr>
        <w:ind w:left="0"/>
      </w:pPr>
      <w:r>
        <w:rPr>
          <w:b/>
        </w:rPr>
        <w:t xml:space="preserve">☐ </w:t>
      </w:r>
      <w:r>
        <w:t>Define the diagnostic QA schema.</w:t>
      </w:r>
    </w:p>
    <w:p>
      <w:pPr>
        <w:ind w:left="0"/>
      </w:pPr>
      <w:r>
        <w:rPr>
          <w:b/>
        </w:rPr>
        <w:t xml:space="preserve">☐ </w:t>
      </w:r>
      <w:r>
        <w:t>Define the supported question categories.</w:t>
      </w:r>
    </w:p>
    <w:p>
      <w:pPr>
        <w:ind w:left="0"/>
      </w:pPr>
      <w:r>
        <w:rPr>
          <w:b/>
        </w:rPr>
        <w:t xml:space="preserve">☐ </w:t>
      </w:r>
      <w:r>
        <w:t>Implement disease/finding presence questions.</w:t>
      </w:r>
    </w:p>
    <w:p>
      <w:pPr>
        <w:ind w:left="0"/>
      </w:pPr>
      <w:r>
        <w:rPr>
          <w:b/>
        </w:rPr>
        <w:t xml:space="preserve">☐ </w:t>
      </w:r>
      <w:r>
        <w:t>Implement location questions if location information is available.</w:t>
      </w:r>
    </w:p>
    <w:p>
      <w:pPr>
        <w:ind w:left="0"/>
      </w:pPr>
      <w:r>
        <w:rPr>
          <w:b/>
        </w:rPr>
        <w:t xml:space="preserve">☐ </w:t>
      </w:r>
      <w:r>
        <w:t>Implement severity questions if the available data supports severity.</w:t>
      </w:r>
    </w:p>
    <w:p>
      <w:pPr>
        <w:ind w:left="0"/>
      </w:pPr>
      <w:r>
        <w:rPr>
          <w:b/>
        </w:rPr>
        <w:t xml:space="preserve">☐ </w:t>
      </w:r>
      <w:r>
        <w:t>Define the answer format (structured fields/JSON or equivalent).</w:t>
      </w:r>
    </w:p>
    <w:p>
      <w:pPr>
        <w:ind w:left="0"/>
      </w:pPr>
      <w:r>
        <w:rPr>
          <w:b/>
        </w:rPr>
        <w:t xml:space="preserve">☐ </w:t>
      </w:r>
      <w:r>
        <w:t>Connect visual features to the diagnostic-questioning component.</w:t>
      </w:r>
    </w:p>
    <w:p>
      <w:pPr>
        <w:ind w:left="0"/>
      </w:pPr>
      <w:r>
        <w:rPr>
          <w:b/>
        </w:rPr>
        <w:t xml:space="preserve">☐ </w:t>
      </w:r>
      <w:r>
        <w:t>Generate/select diagnostic questions for a test image.</w:t>
      </w:r>
    </w:p>
    <w:p>
      <w:pPr>
        <w:ind w:left="0"/>
      </w:pPr>
      <w:r>
        <w:rPr>
          <w:b/>
        </w:rPr>
        <w:t xml:space="preserve">☐ </w:t>
      </w:r>
      <w:r>
        <w:t>Generate answers/findings for those questions.</w:t>
      </w:r>
    </w:p>
    <w:p>
      <w:pPr>
        <w:ind w:left="0"/>
      </w:pPr>
      <w:r>
        <w:rPr>
          <w:b/>
        </w:rPr>
        <w:t xml:space="preserve">☐ </w:t>
      </w:r>
      <w:r>
        <w:t>Validate the QA output format.</w:t>
      </w:r>
    </w:p>
    <w:p>
      <w:pPr>
        <w:ind w:left="0"/>
      </w:pPr>
      <w:r>
        <w:rPr>
          <w:b/>
        </w:rPr>
        <w:t xml:space="preserve">☐ </w:t>
      </w:r>
      <w:r>
        <w:t>Handle cases where a category is not applicable.</w:t>
      </w:r>
    </w:p>
    <w:p>
      <w:pPr>
        <w:ind w:left="0"/>
      </w:pPr>
      <w:r>
        <w:rPr>
          <w:b/>
        </w:rPr>
        <w:t xml:space="preserve">☐ </w:t>
      </w:r>
      <w:r>
        <w:t>Save QA results for each test image.</w:t>
      </w:r>
    </w:p>
    <w:p>
      <w:pPr>
        <w:ind w:left="0"/>
      </w:pPr>
      <w:r>
        <w:rPr>
          <w:b/>
        </w:rPr>
        <w:t xml:space="preserve">☐ </w:t>
      </w:r>
      <w:r>
        <w:t>Create a human-readable QA display.</w:t>
      </w:r>
    </w:p>
    <w:p>
      <w:pPr>
        <w:ind w:left="0"/>
      </w:pPr>
      <w:r>
        <w:rPr>
          <w:b/>
        </w:rPr>
        <w:t xml:space="preserve">☐ </w:t>
      </w:r>
      <w:r>
        <w:t>Test QA generation independently on several images.</w:t>
      </w:r>
    </w:p>
    <w:p>
      <w:pPr>
        <w:pStyle w:val="Heading1"/>
      </w:pPr>
      <w:r>
        <w:t>PHASE 6 — Structured Diagnostic Prompt</w:t>
      </w:r>
    </w:p>
    <w:p>
      <w:pPr>
        <w:ind w:left="0"/>
      </w:pPr>
      <w:r>
        <w:rPr>
          <w:b/>
        </w:rPr>
        <w:t xml:space="preserve">☐ </w:t>
      </w:r>
      <w:r>
        <w:t>Define the exact structured representation of QA findings.</w:t>
      </w:r>
    </w:p>
    <w:p>
      <w:pPr>
        <w:ind w:left="0"/>
      </w:pPr>
      <w:r>
        <w:rPr>
          <w:b/>
        </w:rPr>
        <w:t xml:space="preserve">☐ </w:t>
      </w:r>
      <w:r>
        <w:t>Convert QA findings into a consistent diagnostic prompt.</w:t>
      </w:r>
    </w:p>
    <w:p>
      <w:pPr>
        <w:ind w:left="0"/>
      </w:pPr>
      <w:r>
        <w:rPr>
          <w:b/>
        </w:rPr>
        <w:t xml:space="preserve">☐ </w:t>
      </w:r>
      <w:r>
        <w:t>Ensure the prompt contains only available/validated findings.</w:t>
      </w:r>
    </w:p>
    <w:p>
      <w:pPr>
        <w:ind w:left="0"/>
      </w:pPr>
      <w:r>
        <w:rPr>
          <w:b/>
        </w:rPr>
        <w:t xml:space="preserve">☐ </w:t>
      </w:r>
      <w:r>
        <w:t>Include relevant presence information.</w:t>
      </w:r>
    </w:p>
    <w:p>
      <w:pPr>
        <w:ind w:left="0"/>
      </w:pPr>
      <w:r>
        <w:rPr>
          <w:b/>
        </w:rPr>
        <w:t xml:space="preserve">☐ </w:t>
      </w:r>
      <w:r>
        <w:t>Include location information when available.</w:t>
      </w:r>
    </w:p>
    <w:p>
      <w:pPr>
        <w:ind w:left="0"/>
      </w:pPr>
      <w:r>
        <w:rPr>
          <w:b/>
        </w:rPr>
        <w:t xml:space="preserve">☐ </w:t>
      </w:r>
      <w:r>
        <w:t>Include severity information when available.</w:t>
      </w:r>
    </w:p>
    <w:p>
      <w:pPr>
        <w:ind w:left="0"/>
      </w:pPr>
      <w:r>
        <w:rPr>
          <w:b/>
        </w:rPr>
        <w:t xml:space="preserve">☐ </w:t>
      </w:r>
      <w:r>
        <w:t>Add report-format instructions.</w:t>
      </w:r>
    </w:p>
    <w:p>
      <w:pPr>
        <w:ind w:left="0"/>
      </w:pPr>
      <w:r>
        <w:rPr>
          <w:b/>
        </w:rPr>
        <w:t xml:space="preserve">☐ </w:t>
      </w:r>
      <w:r>
        <w:t>Test the prompt with several QA examples.</w:t>
      </w:r>
    </w:p>
    <w:p>
      <w:pPr>
        <w:ind w:left="0"/>
      </w:pPr>
      <w:r>
        <w:rPr>
          <w:b/>
        </w:rPr>
        <w:t xml:space="preserve">☐ </w:t>
      </w:r>
      <w:r>
        <w:t>Save example prompts and outputs for documentation.</w:t>
      </w:r>
    </w:p>
    <w:p>
      <w:pPr>
        <w:pStyle w:val="Heading1"/>
      </w:pPr>
      <w:r>
        <w:t>PHASE 7 — LLM-Based Report Generation</w:t>
      </w:r>
    </w:p>
    <w:p>
      <w:r>
        <w:t>Source-defined responsibility: convert diagnostic findings into a structured radiology-style report.</w:t>
      </w:r>
    </w:p>
    <w:p>
      <w:pPr>
        <w:ind w:left="0"/>
      </w:pPr>
      <w:r>
        <w:rPr>
          <w:b/>
        </w:rPr>
        <w:t xml:space="preserve">☐ </w:t>
      </w:r>
      <w:r>
        <w:t>Select/confirm the LLM or report-generation model.</w:t>
      </w:r>
    </w:p>
    <w:p>
      <w:pPr>
        <w:ind w:left="0"/>
      </w:pPr>
      <w:r>
        <w:rPr>
          <w:b/>
        </w:rPr>
        <w:t xml:space="preserve">☐ </w:t>
      </w:r>
      <w:r>
        <w:t>Decide whether the model is local, API-based, or another permitted method.</w:t>
      </w:r>
    </w:p>
    <w:p>
      <w:pPr>
        <w:ind w:left="0"/>
      </w:pPr>
      <w:r>
        <w:rPr>
          <w:b/>
        </w:rPr>
        <w:t xml:space="preserve">☐ </w:t>
      </w:r>
      <w:r>
        <w:t>Define the report format.</w:t>
      </w:r>
    </w:p>
    <w:p>
      <w:pPr>
        <w:ind w:left="0"/>
      </w:pPr>
      <w:r>
        <w:rPr>
          <w:b/>
        </w:rPr>
        <w:t xml:space="preserve">☐ </w:t>
      </w:r>
      <w:r>
        <w:t>Create the report-generation prompt/template.</w:t>
      </w:r>
    </w:p>
    <w:p>
      <w:pPr>
        <w:ind w:left="0"/>
      </w:pPr>
      <w:r>
        <w:rPr>
          <w:b/>
        </w:rPr>
        <w:t xml:space="preserve">☐ </w:t>
      </w:r>
      <w:r>
        <w:t>Pass the structured diagnostic prompt to the LLM.</w:t>
      </w:r>
    </w:p>
    <w:p>
      <w:pPr>
        <w:ind w:left="0"/>
      </w:pPr>
      <w:r>
        <w:rPr>
          <w:b/>
        </w:rPr>
        <w:t xml:space="preserve">☐ </w:t>
      </w:r>
      <w:r>
        <w:t>Generate a report for one test image.</w:t>
      </w:r>
    </w:p>
    <w:p>
      <w:pPr>
        <w:ind w:left="0"/>
      </w:pPr>
      <w:r>
        <w:rPr>
          <w:b/>
        </w:rPr>
        <w:t xml:space="preserve">☐ </w:t>
      </w:r>
      <w:r>
        <w:t>Check that the report reflects the supplied diagnostic findings.</w:t>
      </w:r>
    </w:p>
    <w:p>
      <w:pPr>
        <w:ind w:left="0"/>
      </w:pPr>
      <w:r>
        <w:rPr>
          <w:b/>
        </w:rPr>
        <w:t xml:space="preserve">☐ </w:t>
      </w:r>
      <w:r>
        <w:t>Check that unsupported findings are not deliberately added by the prompt.</w:t>
      </w:r>
    </w:p>
    <w:p>
      <w:pPr>
        <w:ind w:left="0"/>
      </w:pPr>
      <w:r>
        <w:rPr>
          <w:b/>
        </w:rPr>
        <w:t xml:space="preserve">☐ </w:t>
      </w:r>
      <w:r>
        <w:t>Implement response parsing if structured output is used.</w:t>
      </w:r>
    </w:p>
    <w:p>
      <w:pPr>
        <w:ind w:left="0"/>
      </w:pPr>
      <w:r>
        <w:rPr>
          <w:b/>
        </w:rPr>
        <w:t xml:space="preserve">☐ </w:t>
      </w:r>
      <w:r>
        <w:t>Store the generated report.</w:t>
      </w:r>
    </w:p>
    <w:p>
      <w:pPr>
        <w:ind w:left="0"/>
      </w:pPr>
      <w:r>
        <w:rPr>
          <w:b/>
        </w:rPr>
        <w:t xml:space="preserve">☐ </w:t>
      </w:r>
      <w:r>
        <w:t>Run report generation on the sample dataset.</w:t>
      </w:r>
    </w:p>
    <w:p>
      <w:pPr>
        <w:ind w:left="0"/>
      </w:pPr>
      <w:r>
        <w:rPr>
          <w:b/>
        </w:rPr>
        <w:t xml:space="preserve">☐ </w:t>
      </w:r>
      <w:r>
        <w:t>Record representative examples for the project report.</w:t>
      </w:r>
    </w:p>
    <w:p>
      <w:pPr>
        <w:pStyle w:val="Heading1"/>
      </w:pPr>
      <w:r>
        <w:t>PHASE 8 — Diagnosis-Level Grounding</w:t>
      </w:r>
    </w:p>
    <w:p>
      <w:r>
        <w:t>The project requires report sentences to be connected to supporting QA diagnoses.</w:t>
      </w:r>
    </w:p>
    <w:p>
      <w:pPr>
        <w:ind w:left="0"/>
      </w:pPr>
      <w:r>
        <w:rPr>
          <w:b/>
        </w:rPr>
        <w:t xml:space="preserve">☐ </w:t>
      </w:r>
      <w:r>
        <w:t>Define what counts as a report sentence/statement.</w:t>
      </w:r>
    </w:p>
    <w:p>
      <w:pPr>
        <w:ind w:left="0"/>
      </w:pPr>
      <w:r>
        <w:rPr>
          <w:b/>
        </w:rPr>
        <w:t xml:space="preserve">☐ </w:t>
      </w:r>
      <w:r>
        <w:t>Define the representation of a QA finding.</w:t>
      </w:r>
    </w:p>
    <w:p>
      <w:pPr>
        <w:ind w:left="0"/>
      </w:pPr>
      <w:r>
        <w:rPr>
          <w:b/>
        </w:rPr>
        <w:t xml:space="preserve">☐ </w:t>
      </w:r>
      <w:r>
        <w:t>Define the mapping between report statements and QA findings.</w:t>
      </w:r>
    </w:p>
    <w:p>
      <w:pPr>
        <w:ind w:left="0"/>
      </w:pPr>
      <w:r>
        <w:rPr>
          <w:b/>
        </w:rPr>
        <w:t xml:space="preserve">☐ </w:t>
      </w:r>
      <w:r>
        <w:t>Implement sentence/statement extraction if required.</w:t>
      </w:r>
    </w:p>
    <w:p>
      <w:pPr>
        <w:ind w:left="0"/>
      </w:pPr>
      <w:r>
        <w:rPr>
          <w:b/>
        </w:rPr>
        <w:t xml:space="preserve">☐ </w:t>
      </w:r>
      <w:r>
        <w:t>Implement the matching/linking mechanism.</w:t>
      </w:r>
    </w:p>
    <w:p>
      <w:pPr>
        <w:ind w:left="0"/>
      </w:pPr>
      <w:r>
        <w:rPr>
          <w:b/>
        </w:rPr>
        <w:t xml:space="preserve">☐ </w:t>
      </w:r>
      <w:r>
        <w:t>Return supporting QA evidence for each grounded report statement.</w:t>
      </w:r>
    </w:p>
    <w:p>
      <w:pPr>
        <w:ind w:left="0"/>
      </w:pPr>
      <w:r>
        <w:rPr>
          <w:b/>
        </w:rPr>
        <w:t xml:space="preserve">☐ </w:t>
      </w:r>
      <w:r>
        <w:t>Handle statements for which no valid QA evidence is available.</w:t>
      </w:r>
    </w:p>
    <w:p>
      <w:pPr>
        <w:ind w:left="0"/>
      </w:pPr>
      <w:r>
        <w:rPr>
          <w:b/>
        </w:rPr>
        <w:t xml:space="preserve">☐ </w:t>
      </w:r>
      <w:r>
        <w:t>Display the evidence next to or beneath the corresponding report statement.</w:t>
      </w:r>
    </w:p>
    <w:p>
      <w:pPr>
        <w:ind w:left="0"/>
      </w:pPr>
      <w:r>
        <w:rPr>
          <w:b/>
        </w:rPr>
        <w:t xml:space="preserve">☐ </w:t>
      </w:r>
      <w:r>
        <w:t>Test grounding with several generated reports.</w:t>
      </w:r>
    </w:p>
    <w:p>
      <w:pPr>
        <w:ind w:left="0"/>
      </w:pPr>
      <w:r>
        <w:rPr>
          <w:b/>
        </w:rPr>
        <w:t xml:space="preserve">☐ </w:t>
      </w:r>
      <w:r>
        <w:t>Save examples showing report statement → QA evidence.</w:t>
      </w:r>
    </w:p>
    <w:p>
      <w:pPr>
        <w:pStyle w:val="Heading1"/>
      </w:pPr>
      <w:r>
        <w:t>PHASE 9 — Lesion-Level Grounding / Visualization</w:t>
      </w:r>
    </w:p>
    <w:p>
      <w:r>
        <w:t>The source specifies highlighting a relevant image area when location information is available. Do not make this mandatory when the selected dataset/model does not provide localization information.</w:t>
      </w:r>
    </w:p>
    <w:p>
      <w:pPr>
        <w:ind w:left="0"/>
      </w:pPr>
      <w:r>
        <w:rPr>
          <w:b/>
        </w:rPr>
        <w:t xml:space="preserve">☐ </w:t>
      </w:r>
      <w:r>
        <w:t>Confirm whether the selected dataset provides lesion locations/bounding regions.</w:t>
      </w:r>
    </w:p>
    <w:p>
      <w:pPr>
        <w:ind w:left="0"/>
      </w:pPr>
      <w:r>
        <w:rPr>
          <w:b/>
        </w:rPr>
        <w:t xml:space="preserve">☐ </w:t>
      </w:r>
      <w:r>
        <w:t>Confirm whether the diagnostic module produces location information.</w:t>
      </w:r>
    </w:p>
    <w:p>
      <w:pPr>
        <w:ind w:left="0"/>
      </w:pPr>
      <w:r>
        <w:rPr>
          <w:b/>
        </w:rPr>
        <w:t xml:space="preserve">☐ </w:t>
      </w:r>
      <w:r>
        <w:t>Choose the localization representation.</w:t>
      </w:r>
    </w:p>
    <w:p>
      <w:pPr>
        <w:ind w:left="0"/>
      </w:pPr>
      <w:r>
        <w:rPr>
          <w:b/>
        </w:rPr>
        <w:t xml:space="preserve">☐ </w:t>
      </w:r>
      <w:r>
        <w:t>Implement conversion from location information to image coordinates if required.</w:t>
      </w:r>
    </w:p>
    <w:p>
      <w:pPr>
        <w:ind w:left="0"/>
      </w:pPr>
      <w:r>
        <w:rPr>
          <w:b/>
        </w:rPr>
        <w:t xml:space="preserve">☐ </w:t>
      </w:r>
      <w:r>
        <w:t>Overlay the region on the chest X-ray.</w:t>
      </w:r>
    </w:p>
    <w:p>
      <w:pPr>
        <w:ind w:left="0"/>
      </w:pPr>
      <w:r>
        <w:rPr>
          <w:b/>
        </w:rPr>
        <w:t xml:space="preserve">☐ </w:t>
      </w:r>
      <w:r>
        <w:t>Display the highlighted region in the UI.</w:t>
      </w:r>
    </w:p>
    <w:p>
      <w:pPr>
        <w:ind w:left="0"/>
      </w:pPr>
      <w:r>
        <w:rPr>
          <w:b/>
        </w:rPr>
        <w:t xml:space="preserve">☐ </w:t>
      </w:r>
      <w:r>
        <w:t>Verify that the overlay uses the correct image coordinate system.</w:t>
      </w:r>
    </w:p>
    <w:p>
      <w:pPr>
        <w:ind w:left="0"/>
      </w:pPr>
      <w:r>
        <w:rPr>
          <w:b/>
        </w:rPr>
        <w:t xml:space="preserve">☐ </w:t>
      </w:r>
      <w:r>
        <w:t>Handle images without localization information.</w:t>
      </w:r>
    </w:p>
    <w:p>
      <w:pPr>
        <w:ind w:left="0"/>
      </w:pPr>
      <w:r>
        <w:rPr>
          <w:b/>
        </w:rPr>
        <w:t xml:space="preserve">☐ </w:t>
      </w:r>
      <w:r>
        <w:t>Test multiple localized and non-localized cases.</w:t>
      </w:r>
    </w:p>
    <w:p>
      <w:pPr>
        <w:ind w:left="0"/>
      </w:pPr>
      <w:r>
        <w:rPr>
          <w:b/>
        </w:rPr>
        <w:t xml:space="preserve">☐ </w:t>
      </w:r>
      <w:r>
        <w:t>Save example images for the project report/presentation.</w:t>
      </w:r>
    </w:p>
    <w:p>
      <w:pPr>
        <w:pStyle w:val="Heading1"/>
      </w:pPr>
      <w:r>
        <w:t>PHASE 10 — Prototype User Interface</w:t>
      </w:r>
    </w:p>
    <w:p>
      <w:r>
        <w:t>Source-defined UI responsibility: present the input image, generated report and explanation together.</w:t>
      </w:r>
    </w:p>
    <w:p>
      <w:pPr>
        <w:ind w:left="0"/>
      </w:pPr>
      <w:r>
        <w:rPr>
          <w:b/>
        </w:rPr>
        <w:t xml:space="preserve">☐ </w:t>
      </w:r>
      <w:r>
        <w:t>Choose the UI framework.</w:t>
      </w:r>
    </w:p>
    <w:p>
      <w:pPr>
        <w:ind w:left="0"/>
      </w:pPr>
      <w:r>
        <w:rPr>
          <w:b/>
        </w:rPr>
        <w:t xml:space="preserve">☐ </w:t>
      </w:r>
      <w:r>
        <w:t>Create the main application page.</w:t>
      </w:r>
    </w:p>
    <w:p>
      <w:pPr>
        <w:ind w:left="0"/>
      </w:pPr>
      <w:r>
        <w:rPr>
          <w:b/>
        </w:rPr>
        <w:t xml:space="preserve">☐ </w:t>
      </w:r>
      <w:r>
        <w:t>Add chest X-ray upload/select control.</w:t>
      </w:r>
    </w:p>
    <w:p>
      <w:pPr>
        <w:ind w:left="0"/>
      </w:pPr>
      <w:r>
        <w:rPr>
          <w:b/>
        </w:rPr>
        <w:t xml:space="preserve">☐ </w:t>
      </w:r>
      <w:r>
        <w:t>Display the input image.</w:t>
      </w:r>
    </w:p>
    <w:p>
      <w:pPr>
        <w:ind w:left="0"/>
      </w:pPr>
      <w:r>
        <w:rPr>
          <w:b/>
        </w:rPr>
        <w:t xml:space="preserve">☐ </w:t>
      </w:r>
      <w:r>
        <w:t>Add a processing/loading state.</w:t>
      </w:r>
    </w:p>
    <w:p>
      <w:pPr>
        <w:ind w:left="0"/>
      </w:pPr>
      <w:r>
        <w:rPr>
          <w:b/>
        </w:rPr>
        <w:t xml:space="preserve">☐ </w:t>
      </w:r>
      <w:r>
        <w:t>Display diagnostic QA pairs.</w:t>
      </w:r>
    </w:p>
    <w:p>
      <w:pPr>
        <w:ind w:left="0"/>
      </w:pPr>
      <w:r>
        <w:rPr>
          <w:b/>
        </w:rPr>
        <w:t xml:space="preserve">☐ </w:t>
      </w:r>
      <w:r>
        <w:t>Display the generated radiology report.</w:t>
      </w:r>
    </w:p>
    <w:p>
      <w:pPr>
        <w:ind w:left="0"/>
      </w:pPr>
      <w:r>
        <w:rPr>
          <w:b/>
        </w:rPr>
        <w:t xml:space="preserve">☐ </w:t>
      </w:r>
      <w:r>
        <w:t>Display diagnosis-level evidence.</w:t>
      </w:r>
    </w:p>
    <w:p>
      <w:pPr>
        <w:ind w:left="0"/>
      </w:pPr>
      <w:r>
        <w:rPr>
          <w:b/>
        </w:rPr>
        <w:t xml:space="preserve">☐ </w:t>
      </w:r>
      <w:r>
        <w:t>Display lesion highlighting when available.</w:t>
      </w:r>
    </w:p>
    <w:p>
      <w:pPr>
        <w:ind w:left="0"/>
      </w:pPr>
      <w:r>
        <w:rPr>
          <w:b/>
        </w:rPr>
        <w:t xml:space="preserve">☐ </w:t>
      </w:r>
      <w:r>
        <w:t>Add clear section labels.</w:t>
      </w:r>
    </w:p>
    <w:p>
      <w:pPr>
        <w:ind w:left="0"/>
      </w:pPr>
      <w:r>
        <w:rPr>
          <w:b/>
        </w:rPr>
        <w:t xml:space="preserve">☐ </w:t>
      </w:r>
      <w:r>
        <w:t>Add error messages.</w:t>
      </w:r>
    </w:p>
    <w:p>
      <w:pPr>
        <w:ind w:left="0"/>
      </w:pPr>
      <w:r>
        <w:rPr>
          <w:b/>
        </w:rPr>
        <w:t xml:space="preserve">☐ </w:t>
      </w:r>
      <w:r>
        <w:t>Add a reset/new-image action.</w:t>
      </w:r>
    </w:p>
    <w:p>
      <w:pPr>
        <w:ind w:left="0"/>
      </w:pPr>
      <w:r>
        <w:rPr>
          <w:b/>
        </w:rPr>
        <w:t xml:space="preserve">☐ </w:t>
      </w:r>
      <w:r>
        <w:t>Connect the UI to the backend/model pipeline.</w:t>
      </w:r>
    </w:p>
    <w:p>
      <w:pPr>
        <w:ind w:left="0"/>
      </w:pPr>
      <w:r>
        <w:rPr>
          <w:b/>
        </w:rPr>
        <w:t xml:space="preserve">☐ </w:t>
      </w:r>
      <w:r>
        <w:t>Test the complete UI manually.</w:t>
      </w:r>
    </w:p>
    <w:p>
      <w:pPr>
        <w:pStyle w:val="Heading1"/>
      </w:pPr>
      <w:r>
        <w:t>PHASE 11 — End-to-End Integration</w:t>
      </w:r>
    </w:p>
    <w:p>
      <w:pPr>
        <w:ind w:left="0"/>
      </w:pPr>
      <w:r>
        <w:rPr>
          <w:b/>
        </w:rPr>
        <w:t xml:space="preserve">☐ </w:t>
      </w:r>
      <w:r>
        <w:t>Connect image input → feature extraction.</w:t>
      </w:r>
    </w:p>
    <w:p>
      <w:pPr>
        <w:ind w:left="0"/>
      </w:pPr>
      <w:r>
        <w:rPr>
          <w:b/>
        </w:rPr>
        <w:t xml:space="preserve">☐ </w:t>
      </w:r>
      <w:r>
        <w:t>Connect feature extraction → diagnostic questioning.</w:t>
      </w:r>
    </w:p>
    <w:p>
      <w:pPr>
        <w:ind w:left="0"/>
      </w:pPr>
      <w:r>
        <w:rPr>
          <w:b/>
        </w:rPr>
        <w:t xml:space="preserve">☐ </w:t>
      </w:r>
      <w:r>
        <w:t>Connect diagnostic QA → structured diagnostic prompt.</w:t>
      </w:r>
    </w:p>
    <w:p>
      <w:pPr>
        <w:ind w:left="0"/>
      </w:pPr>
      <w:r>
        <w:rPr>
          <w:b/>
        </w:rPr>
        <w:t xml:space="preserve">☐ </w:t>
      </w:r>
      <w:r>
        <w:t>Connect structured prompt → LLM report generation.</w:t>
      </w:r>
    </w:p>
    <w:p>
      <w:pPr>
        <w:ind w:left="0"/>
      </w:pPr>
      <w:r>
        <w:rPr>
          <w:b/>
        </w:rPr>
        <w:t xml:space="preserve">☐ </w:t>
      </w:r>
      <w:r>
        <w:t>Connect report → diagnosis grounding.</w:t>
      </w:r>
    </w:p>
    <w:p>
      <w:pPr>
        <w:ind w:left="0"/>
      </w:pPr>
      <w:r>
        <w:rPr>
          <w:b/>
        </w:rPr>
        <w:t xml:space="preserve">☐ </w:t>
      </w:r>
      <w:r>
        <w:t>Connect location findings → lesion visualization when available.</w:t>
      </w:r>
    </w:p>
    <w:p>
      <w:pPr>
        <w:ind w:left="0"/>
      </w:pPr>
      <w:r>
        <w:rPr>
          <w:b/>
        </w:rPr>
        <w:t xml:space="preserve">☐ </w:t>
      </w:r>
      <w:r>
        <w:t>Connect every backend output to the UI.</w:t>
      </w:r>
    </w:p>
    <w:p>
      <w:pPr>
        <w:ind w:left="0"/>
      </w:pPr>
      <w:r>
        <w:rPr>
          <w:b/>
        </w:rPr>
        <w:t xml:space="preserve">☐ </w:t>
      </w:r>
      <w:r>
        <w:t>Run the complete pipeline on one known test image.</w:t>
      </w:r>
    </w:p>
    <w:p>
      <w:pPr>
        <w:ind w:left="0"/>
      </w:pPr>
      <w:r>
        <w:rPr>
          <w:b/>
        </w:rPr>
        <w:t xml:space="preserve">☐ </w:t>
      </w:r>
      <w:r>
        <w:t>Fix integration/data-format issues.</w:t>
      </w:r>
    </w:p>
    <w:p>
      <w:pPr>
        <w:ind w:left="0"/>
      </w:pPr>
      <w:r>
        <w:rPr>
          <w:b/>
        </w:rPr>
        <w:t xml:space="preserve">☐ </w:t>
      </w:r>
      <w:r>
        <w:t>Run the complete pipeline on several different images.</w:t>
      </w:r>
    </w:p>
    <w:p>
      <w:pPr>
        <w:ind w:left="0"/>
      </w:pPr>
      <w:r>
        <w:rPr>
          <w:b/>
        </w:rPr>
        <w:t xml:space="preserve">☐ </w:t>
      </w:r>
      <w:r>
        <w:t>Add logging for major pipeline stages.</w:t>
      </w:r>
    </w:p>
    <w:p>
      <w:pPr>
        <w:ind w:left="0"/>
      </w:pPr>
      <w:r>
        <w:rPr>
          <w:b/>
        </w:rPr>
        <w:t xml:space="preserve">☐ </w:t>
      </w:r>
      <w:r>
        <w:t>Make sure failed stages return understandable errors.</w:t>
      </w:r>
    </w:p>
    <w:p>
      <w:pPr>
        <w:ind w:left="0"/>
      </w:pPr>
      <w:r>
        <w:rPr>
          <w:b/>
        </w:rPr>
        <w:t xml:space="preserve">☐ </w:t>
      </w:r>
      <w:r>
        <w:t>Freeze a working end-to-end prototype version.</w:t>
      </w:r>
    </w:p>
    <w:p>
      <w:pPr>
        <w:pStyle w:val="Heading1"/>
      </w:pPr>
      <w:r>
        <w:t>PHASE 12 — Evaluation &amp; Testing</w:t>
      </w:r>
    </w:p>
    <w:p>
      <w:r>
        <w:t>The source expects an accurate and explainable prototype. Exact quantitative metrics are not specified in the presentation and should be selected with the guide/team.</w:t>
      </w:r>
    </w:p>
    <w:p>
      <w:pPr>
        <w:ind w:left="0"/>
      </w:pPr>
      <w:r>
        <w:rPr>
          <w:b/>
        </w:rPr>
        <w:t xml:space="preserve">☐ </w:t>
      </w:r>
      <w:r>
        <w:t>Define functional test cases.</w:t>
      </w:r>
    </w:p>
    <w:p>
      <w:pPr>
        <w:ind w:left="0"/>
      </w:pPr>
      <w:r>
        <w:rPr>
          <w:b/>
        </w:rPr>
        <w:t xml:space="preserve">☐ </w:t>
      </w:r>
      <w:r>
        <w:t>Define report-quality evaluation criteria.</w:t>
      </w:r>
    </w:p>
    <w:p>
      <w:pPr>
        <w:ind w:left="0"/>
      </w:pPr>
      <w:r>
        <w:rPr>
          <w:b/>
        </w:rPr>
        <w:t xml:space="preserve">☐ </w:t>
      </w:r>
      <w:r>
        <w:t>Define diagnostic QA evaluation criteria.</w:t>
      </w:r>
    </w:p>
    <w:p>
      <w:pPr>
        <w:ind w:left="0"/>
      </w:pPr>
      <w:r>
        <w:rPr>
          <w:b/>
        </w:rPr>
        <w:t xml:space="preserve">☐ </w:t>
      </w:r>
      <w:r>
        <w:t>Define grounding evaluation criteria.</w:t>
      </w:r>
    </w:p>
    <w:p>
      <w:pPr>
        <w:ind w:left="0"/>
      </w:pPr>
      <w:r>
        <w:rPr>
          <w:b/>
        </w:rPr>
        <w:t xml:space="preserve">☐ </w:t>
      </w:r>
      <w:r>
        <w:t>Define lesion-localization evaluation criteria if localization is implemented.</w:t>
      </w:r>
    </w:p>
    <w:p>
      <w:pPr>
        <w:ind w:left="0"/>
      </w:pPr>
      <w:r>
        <w:rPr>
          <w:b/>
        </w:rPr>
        <w:t xml:space="preserve">☐ </w:t>
      </w:r>
      <w:r>
        <w:t>Select quantitative metrics if required.</w:t>
      </w:r>
    </w:p>
    <w:p>
      <w:pPr>
        <w:ind w:left="0"/>
      </w:pPr>
      <w:r>
        <w:rPr>
          <w:b/>
        </w:rPr>
        <w:t xml:space="preserve">☐ </w:t>
      </w:r>
      <w:r>
        <w:t>Create a fixed evaluation subset.</w:t>
      </w:r>
    </w:p>
    <w:p>
      <w:pPr>
        <w:ind w:left="0"/>
      </w:pPr>
      <w:r>
        <w:rPr>
          <w:b/>
        </w:rPr>
        <w:t xml:space="preserve">☐ </w:t>
      </w:r>
      <w:r>
        <w:t>Run the prototype on the evaluation subset.</w:t>
      </w:r>
    </w:p>
    <w:p>
      <w:pPr>
        <w:ind w:left="0"/>
      </w:pPr>
      <w:r>
        <w:rPr>
          <w:b/>
        </w:rPr>
        <w:t xml:space="preserve">☐ </w:t>
      </w:r>
      <w:r>
        <w:t>Record generated QA results.</w:t>
      </w:r>
    </w:p>
    <w:p>
      <w:pPr>
        <w:ind w:left="0"/>
      </w:pPr>
      <w:r>
        <w:rPr>
          <w:b/>
        </w:rPr>
        <w:t xml:space="preserve">☐ </w:t>
      </w:r>
      <w:r>
        <w:t>Record generated reports.</w:t>
      </w:r>
    </w:p>
    <w:p>
      <w:pPr>
        <w:ind w:left="0"/>
      </w:pPr>
      <w:r>
        <w:rPr>
          <w:b/>
        </w:rPr>
        <w:t xml:space="preserve">☐ </w:t>
      </w:r>
      <w:r>
        <w:t>Record grounding results.</w:t>
      </w:r>
    </w:p>
    <w:p>
      <w:pPr>
        <w:ind w:left="0"/>
      </w:pPr>
      <w:r>
        <w:rPr>
          <w:b/>
        </w:rPr>
        <w:t xml:space="preserve">☐ </w:t>
      </w:r>
      <w:r>
        <w:t>Record localization results where applicable.</w:t>
      </w:r>
    </w:p>
    <w:p>
      <w:pPr>
        <w:ind w:left="0"/>
      </w:pPr>
      <w:r>
        <w:rPr>
          <w:b/>
        </w:rPr>
        <w:t xml:space="preserve">☐ </w:t>
      </w:r>
      <w:r>
        <w:t>Inspect representative failure cases.</w:t>
      </w:r>
    </w:p>
    <w:p>
      <w:pPr>
        <w:ind w:left="0"/>
      </w:pPr>
      <w:r>
        <w:rPr>
          <w:b/>
        </w:rPr>
        <w:t xml:space="preserve">☐ </w:t>
      </w:r>
      <w:r>
        <w:t>Document limitations and failure modes.</w:t>
      </w:r>
    </w:p>
    <w:p>
      <w:pPr>
        <w:ind w:left="0"/>
      </w:pPr>
      <w:r>
        <w:rPr>
          <w:b/>
        </w:rPr>
        <w:t xml:space="preserve">☐ </w:t>
      </w:r>
      <w:r>
        <w:t>Prepare before/after or baseline comparisons only if a valid baseline is available.</w:t>
      </w:r>
    </w:p>
    <w:p>
      <w:pPr>
        <w:pStyle w:val="Heading1"/>
      </w:pPr>
      <w:r>
        <w:t>PHASE 13 — Quality, Safety &amp; Data Handling</w:t>
      </w:r>
    </w:p>
    <w:p>
      <w:pPr>
        <w:ind w:left="0"/>
      </w:pPr>
      <w:r>
        <w:rPr>
          <w:b/>
        </w:rPr>
        <w:t xml:space="preserve">☐ </w:t>
      </w:r>
      <w:r>
        <w:t>Confirm that the dataset may be used for the academic project.</w:t>
      </w:r>
    </w:p>
    <w:p>
      <w:pPr>
        <w:ind w:left="0"/>
      </w:pPr>
      <w:r>
        <w:rPr>
          <w:b/>
        </w:rPr>
        <w:t xml:space="preserve">☐ </w:t>
      </w:r>
      <w:r>
        <w:t>Avoid exposing unnecessary patient-identifying information.</w:t>
      </w:r>
    </w:p>
    <w:p>
      <w:pPr>
        <w:ind w:left="0"/>
      </w:pPr>
      <w:r>
        <w:rPr>
          <w:b/>
        </w:rPr>
        <w:t xml:space="preserve">☐ </w:t>
      </w:r>
      <w:r>
        <w:t>Document data handling/storage decisions.</w:t>
      </w:r>
    </w:p>
    <w:p>
      <w:pPr>
        <w:ind w:left="0"/>
      </w:pPr>
      <w:r>
        <w:rPr>
          <w:b/>
        </w:rPr>
        <w:t xml:space="preserve">☐ </w:t>
      </w:r>
      <w:r>
        <w:t>Add basic input validation.</w:t>
      </w:r>
    </w:p>
    <w:p>
      <w:pPr>
        <w:ind w:left="0"/>
      </w:pPr>
      <w:r>
        <w:rPr>
          <w:b/>
        </w:rPr>
        <w:t xml:space="preserve">☐ </w:t>
      </w:r>
      <w:r>
        <w:t>Ensure the UI does not present the prototype as a replacement for a radiologist.</w:t>
      </w:r>
    </w:p>
    <w:p>
      <w:pPr>
        <w:ind w:left="0"/>
      </w:pPr>
      <w:r>
        <w:rPr>
          <w:b/>
        </w:rPr>
        <w:t xml:space="preserve">☐ </w:t>
      </w:r>
      <w:r>
        <w:t>Document that clinical deployment requirements are outside the current student prototype scope.</w:t>
      </w:r>
    </w:p>
    <w:p>
      <w:pPr>
        <w:ind w:left="0"/>
      </w:pPr>
      <w:r>
        <w:rPr>
          <w:b/>
        </w:rPr>
        <w:t xml:space="preserve">☐ </w:t>
      </w:r>
      <w:r>
        <w:t>Review generated reports for unsupported or hallucinated findings.</w:t>
      </w:r>
    </w:p>
    <w:p>
      <w:pPr>
        <w:ind w:left="0"/>
      </w:pPr>
      <w:r>
        <w:rPr>
          <w:b/>
        </w:rPr>
        <w:t xml:space="preserve">☐ </w:t>
      </w:r>
      <w:r>
        <w:t>Document known limitations before demonstration.</w:t>
      </w:r>
    </w:p>
    <w:p>
      <w:pPr>
        <w:pStyle w:val="Heading1"/>
      </w:pPr>
      <w:r>
        <w:t>PHASE 14 — Documentation</w:t>
      </w:r>
    </w:p>
    <w:p>
      <w:pPr>
        <w:ind w:left="0"/>
      </w:pPr>
      <w:r>
        <w:rPr>
          <w:b/>
        </w:rPr>
        <w:t xml:space="preserve">☐ </w:t>
      </w:r>
      <w:r>
        <w:t>Finalize PRD.</w:t>
      </w:r>
    </w:p>
    <w:p>
      <w:pPr>
        <w:ind w:left="0"/>
      </w:pPr>
      <w:r>
        <w:rPr>
          <w:b/>
        </w:rPr>
        <w:t xml:space="preserve">☐ </w:t>
      </w:r>
      <w:r>
        <w:t>Finalize SRS.</w:t>
      </w:r>
    </w:p>
    <w:p>
      <w:pPr>
        <w:ind w:left="0"/>
      </w:pPr>
      <w:r>
        <w:rPr>
          <w:b/>
        </w:rPr>
        <w:t xml:space="preserve">☐ </w:t>
      </w:r>
      <w:r>
        <w:t>Create system architecture diagram.</w:t>
      </w:r>
    </w:p>
    <w:p>
      <w:pPr>
        <w:ind w:left="0"/>
      </w:pPr>
      <w:r>
        <w:rPr>
          <w:b/>
        </w:rPr>
        <w:t xml:space="preserve">☐ </w:t>
      </w:r>
      <w:r>
        <w:t>Create detailed data-flow diagram.</w:t>
      </w:r>
    </w:p>
    <w:p>
      <w:pPr>
        <w:ind w:left="0"/>
      </w:pPr>
      <w:r>
        <w:rPr>
          <w:b/>
        </w:rPr>
        <w:t xml:space="preserve">☐ </w:t>
      </w:r>
      <w:r>
        <w:t>Create module/component diagram.</w:t>
      </w:r>
    </w:p>
    <w:p>
      <w:pPr>
        <w:ind w:left="0"/>
      </w:pPr>
      <w:r>
        <w:rPr>
          <w:b/>
        </w:rPr>
        <w:t xml:space="preserve">☐ </w:t>
      </w:r>
      <w:r>
        <w:t>Create database/data-storage diagram if a database is actually used.</w:t>
      </w:r>
    </w:p>
    <w:p>
      <w:pPr>
        <w:ind w:left="0"/>
      </w:pPr>
      <w:r>
        <w:rPr>
          <w:b/>
        </w:rPr>
        <w:t xml:space="preserve">☐ </w:t>
      </w:r>
      <w:r>
        <w:t>Document dataset and preprocessing.</w:t>
      </w:r>
    </w:p>
    <w:p>
      <w:pPr>
        <w:ind w:left="0"/>
      </w:pPr>
      <w:r>
        <w:rPr>
          <w:b/>
        </w:rPr>
        <w:t xml:space="preserve">☐ </w:t>
      </w:r>
      <w:r>
        <w:t>Document model choices.</w:t>
      </w:r>
    </w:p>
    <w:p>
      <w:pPr>
        <w:ind w:left="0"/>
      </w:pPr>
      <w:r>
        <w:rPr>
          <w:b/>
        </w:rPr>
        <w:t xml:space="preserve">☐ </w:t>
      </w:r>
      <w:r>
        <w:t>Document diagnostic QA schema.</w:t>
      </w:r>
    </w:p>
    <w:p>
      <w:pPr>
        <w:ind w:left="0"/>
      </w:pPr>
      <w:r>
        <w:rPr>
          <w:b/>
        </w:rPr>
        <w:t xml:space="preserve">☐ </w:t>
      </w:r>
      <w:r>
        <w:t>Document prompt design.</w:t>
      </w:r>
    </w:p>
    <w:p>
      <w:pPr>
        <w:ind w:left="0"/>
      </w:pPr>
      <w:r>
        <w:rPr>
          <w:b/>
        </w:rPr>
        <w:t xml:space="preserve">☐ </w:t>
      </w:r>
      <w:r>
        <w:t>Document report format.</w:t>
      </w:r>
    </w:p>
    <w:p>
      <w:pPr>
        <w:ind w:left="0"/>
      </w:pPr>
      <w:r>
        <w:rPr>
          <w:b/>
        </w:rPr>
        <w:t xml:space="preserve">☐ </w:t>
      </w:r>
      <w:r>
        <w:t>Document diagnosis-grounding method.</w:t>
      </w:r>
    </w:p>
    <w:p>
      <w:pPr>
        <w:ind w:left="0"/>
      </w:pPr>
      <w:r>
        <w:rPr>
          <w:b/>
        </w:rPr>
        <w:t xml:space="preserve">☐ </w:t>
      </w:r>
      <w:r>
        <w:t>Document lesion-grounding method.</w:t>
      </w:r>
    </w:p>
    <w:p>
      <w:pPr>
        <w:ind w:left="0"/>
      </w:pPr>
      <w:r>
        <w:rPr>
          <w:b/>
        </w:rPr>
        <w:t xml:space="preserve">☐ </w:t>
      </w:r>
      <w:r>
        <w:t>Document UI workflow.</w:t>
      </w:r>
    </w:p>
    <w:p>
      <w:pPr>
        <w:ind w:left="0"/>
      </w:pPr>
      <w:r>
        <w:rPr>
          <w:b/>
        </w:rPr>
        <w:t xml:space="preserve">☐ </w:t>
      </w:r>
      <w:r>
        <w:t>Document testing methodology.</w:t>
      </w:r>
    </w:p>
    <w:p>
      <w:pPr>
        <w:ind w:left="0"/>
      </w:pPr>
      <w:r>
        <w:rPr>
          <w:b/>
        </w:rPr>
        <w:t xml:space="preserve">☐ </w:t>
      </w:r>
      <w:r>
        <w:t>Document results.</w:t>
      </w:r>
    </w:p>
    <w:p>
      <w:pPr>
        <w:ind w:left="0"/>
      </w:pPr>
      <w:r>
        <w:rPr>
          <w:b/>
        </w:rPr>
        <w:t xml:space="preserve">☐ </w:t>
      </w:r>
      <w:r>
        <w:t>Document limitations.</w:t>
      </w:r>
    </w:p>
    <w:p>
      <w:pPr>
        <w:ind w:left="0"/>
      </w:pPr>
      <w:r>
        <w:rPr>
          <w:b/>
        </w:rPr>
        <w:t xml:space="preserve">☐ </w:t>
      </w:r>
      <w:r>
        <w:t>Document future scope.</w:t>
      </w:r>
    </w:p>
    <w:p>
      <w:pPr>
        <w:ind w:left="0"/>
      </w:pPr>
      <w:r>
        <w:rPr>
          <w:b/>
        </w:rPr>
        <w:t xml:space="preserve">☐ </w:t>
      </w:r>
      <w:r>
        <w:t>Keep a changelog of major implementation decisions.</w:t>
      </w:r>
    </w:p>
    <w:p>
      <w:pPr>
        <w:pStyle w:val="Heading1"/>
      </w:pPr>
      <w:r>
        <w:t>PHASE 15 — Final Academic Deliverables</w:t>
      </w:r>
    </w:p>
    <w:p>
      <w:pPr>
        <w:ind w:left="0"/>
      </w:pPr>
      <w:r>
        <w:rPr>
          <w:b/>
        </w:rPr>
        <w:t xml:space="preserve">☐ </w:t>
      </w:r>
      <w:r>
        <w:t>Prepare final project abstract.</w:t>
      </w:r>
    </w:p>
    <w:p>
      <w:pPr>
        <w:ind w:left="0"/>
      </w:pPr>
      <w:r>
        <w:rPr>
          <w:b/>
        </w:rPr>
        <w:t xml:space="preserve">☐ </w:t>
      </w:r>
      <w:r>
        <w:t>Prepare literature survey table.</w:t>
      </w:r>
    </w:p>
    <w:p>
      <w:pPr>
        <w:ind w:left="0"/>
      </w:pPr>
      <w:r>
        <w:rPr>
          <w:b/>
        </w:rPr>
        <w:t xml:space="preserve">☐ </w:t>
      </w:r>
      <w:r>
        <w:t>Prepare problem identification.</w:t>
      </w:r>
    </w:p>
    <w:p>
      <w:pPr>
        <w:ind w:left="0"/>
      </w:pPr>
      <w:r>
        <w:rPr>
          <w:b/>
        </w:rPr>
        <w:t xml:space="preserve">☐ </w:t>
      </w:r>
      <w:r>
        <w:t>Prepare existing-system description.</w:t>
      </w:r>
    </w:p>
    <w:p>
      <w:pPr>
        <w:ind w:left="0"/>
      </w:pPr>
      <w:r>
        <w:rPr>
          <w:b/>
        </w:rPr>
        <w:t xml:space="preserve">☐ </w:t>
      </w:r>
      <w:r>
        <w:t>Prepare proposed-system description.</w:t>
      </w:r>
    </w:p>
    <w:p>
      <w:pPr>
        <w:ind w:left="0"/>
      </w:pPr>
      <w:r>
        <w:rPr>
          <w:b/>
        </w:rPr>
        <w:t xml:space="preserve">☐ </w:t>
      </w:r>
      <w:r>
        <w:t>Prepare existing vs proposed comparison.</w:t>
      </w:r>
    </w:p>
    <w:p>
      <w:pPr>
        <w:ind w:left="0"/>
      </w:pPr>
      <w:r>
        <w:rPr>
          <w:b/>
        </w:rPr>
        <w:t xml:space="preserve">☐ </w:t>
      </w:r>
      <w:r>
        <w:t>Prepare system architecture.</w:t>
      </w:r>
    </w:p>
    <w:p>
      <w:pPr>
        <w:ind w:left="0"/>
      </w:pPr>
      <w:r>
        <w:rPr>
          <w:b/>
        </w:rPr>
        <w:t xml:space="preserve">☐ </w:t>
      </w:r>
      <w:r>
        <w:t>Prepare module descriptions.</w:t>
      </w:r>
    </w:p>
    <w:p>
      <w:pPr>
        <w:ind w:left="0"/>
      </w:pPr>
      <w:r>
        <w:rPr>
          <w:b/>
        </w:rPr>
        <w:t xml:space="preserve">☐ </w:t>
      </w:r>
      <w:r>
        <w:t>Prepare expected output screenshots.</w:t>
      </w:r>
    </w:p>
    <w:p>
      <w:pPr>
        <w:ind w:left="0"/>
      </w:pPr>
      <w:r>
        <w:rPr>
          <w:b/>
        </w:rPr>
        <w:t xml:space="preserve">☐ </w:t>
      </w:r>
      <w:r>
        <w:t>Prepare implementation/results section.</w:t>
      </w:r>
    </w:p>
    <w:p>
      <w:pPr>
        <w:ind w:left="0"/>
      </w:pPr>
      <w:r>
        <w:rPr>
          <w:b/>
        </w:rPr>
        <w:t xml:space="preserve">☐ </w:t>
      </w:r>
      <w:r>
        <w:t>Prepare conclusion.</w:t>
      </w:r>
    </w:p>
    <w:p>
      <w:pPr>
        <w:ind w:left="0"/>
      </w:pPr>
      <w:r>
        <w:rPr>
          <w:b/>
        </w:rPr>
        <w:t xml:space="preserve">☐ </w:t>
      </w:r>
      <w:r>
        <w:t>Prepare future scope.</w:t>
      </w:r>
    </w:p>
    <w:p>
      <w:pPr>
        <w:ind w:left="0"/>
      </w:pPr>
      <w:r>
        <w:rPr>
          <w:b/>
        </w:rPr>
        <w:t xml:space="preserve">☐ </w:t>
      </w:r>
      <w:r>
        <w:t>Verify all cited papers and references.</w:t>
      </w:r>
    </w:p>
    <w:p>
      <w:pPr>
        <w:ind w:left="0"/>
      </w:pPr>
      <w:r>
        <w:rPr>
          <w:b/>
        </w:rPr>
        <w:t xml:space="preserve">☐ </w:t>
      </w:r>
      <w:r>
        <w:t>Verify that the project title is different from the selected base-paper title if required by the review instructions.</w:t>
      </w:r>
    </w:p>
    <w:p>
      <w:pPr>
        <w:ind w:left="0"/>
      </w:pPr>
      <w:r>
        <w:rPr>
          <w:b/>
        </w:rPr>
        <w:t xml:space="preserve">☐ </w:t>
      </w:r>
      <w:r>
        <w:t>Prepare final presentation/demo flow.</w:t>
      </w:r>
    </w:p>
    <w:p>
      <w:pPr>
        <w:ind w:left="0"/>
      </w:pPr>
      <w:r>
        <w:rPr>
          <w:b/>
        </w:rPr>
        <w:t xml:space="preserve">☐ </w:t>
      </w:r>
      <w:r>
        <w:t>Perform a complete rehearsal using a clean environment.</w:t>
      </w:r>
    </w:p>
    <w:p>
      <w:pPr>
        <w:ind w:left="0"/>
      </w:pPr>
      <w:r>
        <w:rPr>
          <w:b/>
        </w:rPr>
        <w:t xml:space="preserve">☐ </w:t>
      </w:r>
      <w:r>
        <w:t>Prepare backup of code, models/configuration, dataset instructions and presentation.</w:t>
      </w:r>
    </w:p>
    <w:p>
      <w:pPr>
        <w:pStyle w:val="Heading1"/>
      </w:pPr>
      <w:r>
        <w:t>PHASE 16 — Final Demo Checklist</w:t>
      </w:r>
    </w:p>
    <w:p>
      <w:pPr>
        <w:ind w:left="0"/>
      </w:pPr>
      <w:r>
        <w:rPr>
          <w:b/>
        </w:rPr>
        <w:t xml:space="preserve">☐ </w:t>
      </w:r>
      <w:r>
        <w:t>Application starts successfully.</w:t>
      </w:r>
    </w:p>
    <w:p>
      <w:pPr>
        <w:ind w:left="0"/>
      </w:pPr>
      <w:r>
        <w:rPr>
          <w:b/>
        </w:rPr>
        <w:t xml:space="preserve">☐ </w:t>
      </w:r>
      <w:r>
        <w:t>Test chest X-ray is ready.</w:t>
      </w:r>
    </w:p>
    <w:p>
      <w:pPr>
        <w:ind w:left="0"/>
      </w:pPr>
      <w:r>
        <w:rPr>
          <w:b/>
        </w:rPr>
        <w:t xml:space="preserve">☐ </w:t>
      </w:r>
      <w:r>
        <w:t>Image upload/select works.</w:t>
      </w:r>
    </w:p>
    <w:p>
      <w:pPr>
        <w:ind w:left="0"/>
      </w:pPr>
      <w:r>
        <w:rPr>
          <w:b/>
        </w:rPr>
        <w:t xml:space="preserve">☐ </w:t>
      </w:r>
      <w:r>
        <w:t>Image is displayed correctly.</w:t>
      </w:r>
    </w:p>
    <w:p>
      <w:pPr>
        <w:ind w:left="0"/>
      </w:pPr>
      <w:r>
        <w:rPr>
          <w:b/>
        </w:rPr>
        <w:t xml:space="preserve">☐ </w:t>
      </w:r>
      <w:r>
        <w:t>Visual feature extraction completes.</w:t>
      </w:r>
    </w:p>
    <w:p>
      <w:pPr>
        <w:ind w:left="0"/>
      </w:pPr>
      <w:r>
        <w:rPr>
          <w:b/>
        </w:rPr>
        <w:t xml:space="preserve">☐ </w:t>
      </w:r>
      <w:r>
        <w:t>Diagnostic QA appears.</w:t>
      </w:r>
    </w:p>
    <w:p>
      <w:pPr>
        <w:ind w:left="0"/>
      </w:pPr>
      <w:r>
        <w:rPr>
          <w:b/>
        </w:rPr>
        <w:t xml:space="preserve">☐ </w:t>
      </w:r>
      <w:r>
        <w:t>Structured diagnostic information is visible.</w:t>
      </w:r>
    </w:p>
    <w:p>
      <w:pPr>
        <w:ind w:left="0"/>
      </w:pPr>
      <w:r>
        <w:rPr>
          <w:b/>
        </w:rPr>
        <w:t xml:space="preserve">☐ </w:t>
      </w:r>
      <w:r>
        <w:t>Radiology-style report is generated.</w:t>
      </w:r>
    </w:p>
    <w:p>
      <w:pPr>
        <w:ind w:left="0"/>
      </w:pPr>
      <w:r>
        <w:rPr>
          <w:b/>
        </w:rPr>
        <w:t xml:space="preserve">☐ </w:t>
      </w:r>
      <w:r>
        <w:t>Report statements show supporting QA evidence.</w:t>
      </w:r>
    </w:p>
    <w:p>
      <w:pPr>
        <w:ind w:left="0"/>
      </w:pPr>
      <w:r>
        <w:rPr>
          <w:b/>
        </w:rPr>
        <w:t xml:space="preserve">☐ </w:t>
      </w:r>
      <w:r>
        <w:t>Lesion highlight appears where localization is available.</w:t>
      </w:r>
    </w:p>
    <w:p>
      <w:pPr>
        <w:ind w:left="0"/>
      </w:pPr>
      <w:r>
        <w:rPr>
          <w:b/>
        </w:rPr>
        <w:t xml:space="preserve">☐ </w:t>
      </w:r>
      <w:r>
        <w:t>Errors are handled cleanly.</w:t>
      </w:r>
    </w:p>
    <w:p>
      <w:pPr>
        <w:ind w:left="0"/>
      </w:pPr>
      <w:r>
        <w:rPr>
          <w:b/>
        </w:rPr>
        <w:t xml:space="preserve">☐ </w:t>
      </w:r>
      <w:r>
        <w:t>The complete workflow can be demonstrated without manual intervention.</w:t>
      </w:r>
    </w:p>
    <w:p>
      <w:pPr>
        <w:ind w:left="0"/>
      </w:pPr>
      <w:r>
        <w:rPr>
          <w:b/>
        </w:rPr>
        <w:t xml:space="preserve">☐ </w:t>
      </w:r>
      <w:r>
        <w:t>Final screenshots/video are captured.</w:t>
      </w:r>
    </w:p>
    <w:p>
      <w:pPr>
        <w:ind w:left="0"/>
      </w:pPr>
      <w:r>
        <w:rPr>
          <w:b/>
        </w:rPr>
        <w:t xml:space="preserve">☐ </w:t>
      </w:r>
      <w:r>
        <w:t>Final code is backed up and tagged/versioned.</w:t>
      </w:r>
    </w:p>
    <w:p>
      <w:pPr>
        <w:pStyle w:val="Heading1"/>
      </w:pPr>
      <w:r>
        <w:t>PROJECT DECISION LOG</w:t>
      </w:r>
    </w:p>
    <w:p>
      <w:r>
        <w:t>Fill this section as the team makes decisions. This prevents us from repeatedly changing the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Chosen Value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Approved/Discussed With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16"/>
            <w:vAlign w:val="top"/>
          </w:tcPr>
          <w:p>
            <w:r>
              <w:t>Dataset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Vision model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Diagnostic QA method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LLM/report generator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Grounding method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Lesion localization method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Backend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Frontend/UI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Deployment</w:t>
            </w:r>
          </w:p>
        </w:tc>
        <w:tc>
          <w:tcPr>
            <w:tcW w:type="dxa" w:w="2016"/>
            <w:vAlign w:val="top"/>
          </w:tcPr>
          <w:p>
            <w:r>
              <w:t>TBD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</w:tbl>
    <w:p>
      <w:pPr>
        <w:pStyle w:val="Heading1"/>
      </w:pPr>
      <w:r>
        <w:t>PROGRESS TRACKER</w:t>
      </w:r>
    </w:p>
    <w:p>
      <w:r>
        <w:t>Update this manually as we complete phases.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60"/>
            <w:vAlign w:val="top"/>
          </w:tcPr>
          <w:p>
            <w:r>
              <w:t>0 — Setup &amp; Decisions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1 — Base Paper &amp; Requirements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2 — Dataset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3 — Environment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4 — Image Processing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5 — Diagnostic Questioning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6 — Structured Prompt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7 — LLM Report Generation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8 — Diagnosis Grounding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9 — Lesion Grounding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10 — UI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11 — Integration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12 — Evaluation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13 — Safety/Data Handling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14 — Documentation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15 — Academic Deliverables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  <w:tr>
        <w:tc>
          <w:tcPr>
            <w:tcW w:type="dxa" w:w="3360"/>
            <w:vAlign w:val="top"/>
          </w:tcPr>
          <w:p>
            <w:r>
              <w:t>16 — Final Demo</w:t>
            </w:r>
          </w:p>
        </w:tc>
        <w:tc>
          <w:tcPr>
            <w:tcW w:type="dxa" w:w="3360"/>
            <w:vAlign w:val="top"/>
          </w:tcPr>
          <w:p>
            <w:r>
              <w:t>Not started</w:t>
            </w:r>
          </w:p>
        </w:tc>
        <w:tc>
          <w:tcPr>
            <w:tcW w:type="dxa" w:w="3360"/>
            <w:vAlign w:val="top"/>
          </w:tcPr>
          <w:p>
            <w:r/>
          </w:p>
        </w:tc>
      </w:tr>
    </w:tbl>
    <w:p>
      <w:pPr>
        <w:pStyle w:val="Heading1"/>
      </w:pPr>
      <w:r>
        <w:t>Important source note</w:t>
      </w:r>
    </w:p>
    <w:p>
      <w:r>
        <w:t>This checklist is derived from the project presentation. The presentation explicitly defines the objectives, simplified architecture, modules and expected output, but it does not specify every implementation choice. Therefore, technology/model/dataset choices that are not present in the source are intentionally left as TBD.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